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Polynomial Regression Interview Questions &amp; Answers</w:t>
      </w:r>
    </w:p>
    <w:p>
      <w:r>
        <w:t>For Data Scientist, Junior ML Engineer, and Data Analyst interviews.</w:t>
        <w:br/>
      </w:r>
    </w:p>
    <w:p>
      <w:pPr>
        <w:pStyle w:val="Heading2"/>
      </w:pPr>
      <w:r>
        <w:t>Q1. What is Polynomial Regression?</w:t>
      </w:r>
    </w:p>
    <w:p>
      <w:r>
        <w:t>Polynomial Regression is an extension of Linear Regression that models nonlinear relationships by adding polynomial features such as x², x³, etc. It is still considered a linear model because it is linear in its coefficients.</w:t>
      </w:r>
    </w:p>
    <w:p>
      <w:pPr>
        <w:pStyle w:val="Heading2"/>
      </w:pPr>
      <w:r>
        <w:t>Q2. Why is it called Linear Regression if it uses polynomial terms?</w:t>
      </w:r>
    </w:p>
    <w:p>
      <w:r>
        <w:t>Because the model remains linear with respect to the coefficients (β0, β1, β2, ...), even though the input features are transformed.</w:t>
      </w:r>
    </w:p>
    <w:p>
      <w:pPr>
        <w:pStyle w:val="Heading2"/>
      </w:pPr>
      <w:r>
        <w:t>Q3. What problem does Polynomial Regression solve?</w:t>
      </w:r>
    </w:p>
    <w:p>
      <w:r>
        <w:t>It captures curved or nonlinear relationships between features and the target when a straight line is not sufficient.</w:t>
      </w:r>
    </w:p>
    <w:p>
      <w:pPr>
        <w:pStyle w:val="Heading2"/>
      </w:pPr>
      <w:r>
        <w:t>Q4. What is the equation of Polynomial Regression?</w:t>
      </w:r>
    </w:p>
    <w:p>
      <w:r>
        <w:t>y = β0 + β1x + β2x² + ... + βnxⁿ</w:t>
      </w:r>
    </w:p>
    <w:p>
      <w:pPr>
        <w:pStyle w:val="Heading2"/>
      </w:pPr>
      <w:r>
        <w:t>Q5. What is a polynomial feature?</w:t>
      </w:r>
    </w:p>
    <w:p>
      <w:r>
        <w:t>A new feature created by raising an original feature to a power, such as x² or x³.</w:t>
      </w:r>
    </w:p>
    <w:p>
      <w:pPr>
        <w:pStyle w:val="Heading2"/>
      </w:pPr>
      <w:r>
        <w:t>Q6. How is Polynomial Regression implemented in scikit-learn?</w:t>
      </w:r>
    </w:p>
    <w:p>
      <w:r>
        <w:t>Using PolynomialFeatures to create polynomial terms and then fitting a LinearRegression model on the transformed data.</w:t>
      </w:r>
    </w:p>
    <w:p>
      <w:pPr>
        <w:pStyle w:val="Heading2"/>
      </w:pPr>
      <w:r>
        <w:t>Q7. What is the degree of a polynomial?</w:t>
      </w:r>
    </w:p>
    <w:p>
      <w:r>
        <w:t>The highest exponent of the feature in the model.</w:t>
      </w:r>
    </w:p>
    <w:p>
      <w:pPr>
        <w:pStyle w:val="Heading2"/>
      </w:pPr>
      <w:r>
        <w:t>Q8. How do you choose the degree?</w:t>
      </w:r>
    </w:p>
    <w:p>
      <w:r>
        <w:t>Using validation data, cross-validation, and comparison of metrics such as RMSE and R².</w:t>
      </w:r>
    </w:p>
    <w:p>
      <w:pPr>
        <w:pStyle w:val="Heading2"/>
      </w:pPr>
      <w:r>
        <w:t>Q9. What happens if the degree is too low?</w:t>
      </w:r>
    </w:p>
    <w:p>
      <w:r>
        <w:t>The model underfits and cannot capture the true pattern.</w:t>
      </w:r>
    </w:p>
    <w:p>
      <w:pPr>
        <w:pStyle w:val="Heading2"/>
      </w:pPr>
      <w:r>
        <w:t>Q10. What happens if the degree is too high?</w:t>
      </w:r>
    </w:p>
    <w:p>
      <w:r>
        <w:t>The model may overfit, learning noise rather than general patterns.</w:t>
      </w:r>
    </w:p>
    <w:p>
      <w:pPr>
        <w:pStyle w:val="Heading2"/>
      </w:pPr>
      <w:r>
        <w:t>Q11. What is overfitting?</w:t>
      </w:r>
    </w:p>
    <w:p>
      <w:r>
        <w:t>When a model performs very well on training data but poorly on unseen data.</w:t>
      </w:r>
    </w:p>
    <w:p>
      <w:pPr>
        <w:pStyle w:val="Heading2"/>
      </w:pPr>
      <w:r>
        <w:t>Q12. What is underfitting?</w:t>
      </w:r>
    </w:p>
    <w:p>
      <w:r>
        <w:t>When a model is too simple and performs poorly on both training and testing data.</w:t>
      </w:r>
    </w:p>
    <w:p>
      <w:pPr>
        <w:pStyle w:val="Heading2"/>
      </w:pPr>
      <w:r>
        <w:t>Q13. How do you detect overfitting in Polynomial Regression?</w:t>
      </w:r>
    </w:p>
    <w:p>
      <w:r>
        <w:t>Compare training and testing performance. A large gap often indicates overfitting.</w:t>
      </w:r>
    </w:p>
    <w:p>
      <w:pPr>
        <w:pStyle w:val="Heading2"/>
      </w:pPr>
      <w:r>
        <w:t>Q14. Should features be scaled?</w:t>
      </w:r>
    </w:p>
    <w:p>
      <w:r>
        <w:t>Scaling is often beneficial, especially for higher-degree polynomials, because feature values can become very large.</w:t>
      </w:r>
    </w:p>
    <w:p>
      <w:pPr>
        <w:pStyle w:val="Heading2"/>
      </w:pPr>
      <w:r>
        <w:t>Q15. What evaluation metrics are commonly used?</w:t>
      </w:r>
    </w:p>
    <w:p>
      <w:r>
        <w:t>R², MAE, MSE, and RMSE.</w:t>
      </w:r>
    </w:p>
    <w:p>
      <w:pPr>
        <w:pStyle w:val="Heading2"/>
      </w:pPr>
      <w:r>
        <w:t>Q16. What is R²?</w:t>
      </w:r>
    </w:p>
    <w:p>
      <w:r>
        <w:t>The proportion of variance in the target variable explained by the model.</w:t>
      </w:r>
    </w:p>
    <w:p>
      <w:pPr>
        <w:pStyle w:val="Heading2"/>
      </w:pPr>
      <w:r>
        <w:t>Q17. Can Polynomial Regression handle multiple features?</w:t>
      </w:r>
    </w:p>
    <w:p>
      <w:r>
        <w:t>Yes. Polynomial terms and interactions can be created from multiple input variables.</w:t>
      </w:r>
    </w:p>
    <w:p>
      <w:pPr>
        <w:pStyle w:val="Heading2"/>
      </w:pPr>
      <w:r>
        <w:t>Q18. What are interaction terms?</w:t>
      </w:r>
    </w:p>
    <w:p>
      <w:r>
        <w:t>Features created by multiplying variables together, such as x1*x2.</w:t>
      </w:r>
    </w:p>
    <w:p>
      <w:pPr>
        <w:pStyle w:val="Heading2"/>
      </w:pPr>
      <w:r>
        <w:t>Q19. What is multicollinearity in Polynomial Regression?</w:t>
      </w:r>
    </w:p>
    <w:p>
      <w:r>
        <w:t>High correlation among polynomial features, which can make coefficients unstable.</w:t>
      </w:r>
    </w:p>
    <w:p>
      <w:pPr>
        <w:pStyle w:val="Heading2"/>
      </w:pPr>
      <w:r>
        <w:t>Q20. How can overfitting be reduced?</w:t>
      </w:r>
    </w:p>
    <w:p>
      <w:r>
        <w:t>Use a lower degree, regularization, cross-validation, or more training data.</w:t>
      </w:r>
    </w:p>
    <w:p>
      <w:pPr>
        <w:pStyle w:val="Heading2"/>
      </w:pPr>
      <w:r>
        <w:t>Q21. What is the difference between Linear and Polynomial Regression?</w:t>
      </w:r>
    </w:p>
    <w:p>
      <w:r>
        <w:t>Linear Regression fits a straight line, while Polynomial Regression fits a curve through polynomial feature transformation.</w:t>
      </w:r>
    </w:p>
    <w:p>
      <w:pPr>
        <w:pStyle w:val="Heading2"/>
      </w:pPr>
      <w:r>
        <w:t>Q22. What is bias-variance tradeoff in Polynomial Regression?</w:t>
      </w:r>
    </w:p>
    <w:p>
      <w:r>
        <w:t>Low-degree models usually have high bias and low variance; high-degree models usually have low bias and high variance.</w:t>
      </w:r>
    </w:p>
    <w:p>
      <w:pPr>
        <w:pStyle w:val="Heading2"/>
      </w:pPr>
      <w:r>
        <w:t>Q23. What role does train-test split play?</w:t>
      </w:r>
    </w:p>
    <w:p>
      <w:r>
        <w:t>It helps estimate how well the model generalizes to unseen data.</w:t>
      </w:r>
    </w:p>
    <w:p>
      <w:pPr>
        <w:pStyle w:val="Heading2"/>
      </w:pPr>
      <w:r>
        <w:t>Q24. Can Polynomial Regression model any nonlinear relationship?</w:t>
      </w:r>
    </w:p>
    <w:p>
      <w:r>
        <w:t>Not always. It works well for smooth curves but may struggle with very complex patterns.</w:t>
      </w:r>
    </w:p>
    <w:p>
      <w:pPr>
        <w:pStyle w:val="Heading2"/>
      </w:pPr>
      <w:r>
        <w:t>Q25. When would you use Polynomial Regression in real projects?</w:t>
      </w:r>
    </w:p>
    <w:p>
      <w:r>
        <w:t>When visual inspection or domain knowledge suggests a curved relationship between variables.</w:t>
      </w:r>
    </w:p>
    <w:p>
      <w:pPr>
        <w:pStyle w:val="Heading2"/>
      </w:pPr>
      <w:r>
        <w:t>Q26. Give examples of applications.</w:t>
      </w:r>
    </w:p>
    <w:p>
      <w:r>
        <w:t>Salary prediction, demand forecasting, population growth analysis, manufacturing optimization, and energy consumption modeling.</w:t>
      </w:r>
    </w:p>
    <w:p>
      <w:pPr>
        <w:pStyle w:val="Heading2"/>
      </w:pPr>
      <w:r>
        <w:t>Q27. What are advantages of Polynomial Regression?</w:t>
      </w:r>
    </w:p>
    <w:p>
      <w:r>
        <w:t>Simple, interpretable, flexible, and easy to implement using linear regression tools.</w:t>
      </w:r>
    </w:p>
    <w:p>
      <w:pPr>
        <w:pStyle w:val="Heading2"/>
      </w:pPr>
      <w:r>
        <w:t>Q28. What are disadvantages of Polynomial Regression?</w:t>
      </w:r>
    </w:p>
    <w:p>
      <w:r>
        <w:t>Overfitting risk, poor extrapolation, increased complexity, and multicollinearity.</w:t>
      </w:r>
    </w:p>
    <w:p>
      <w:pPr>
        <w:pStyle w:val="Heading2"/>
      </w:pPr>
      <w:r>
        <w:t>Q29. How do you compare different polynomial degrees?</w:t>
      </w:r>
    </w:p>
    <w:p>
      <w:r>
        <w:t>Train models with multiple degrees and compare validation metrics and plots.</w:t>
      </w:r>
    </w:p>
    <w:p>
      <w:pPr>
        <w:pStyle w:val="Heading2"/>
      </w:pPr>
      <w:r>
        <w:t>Q30. What interview-ready summary would you give?</w:t>
      </w:r>
    </w:p>
    <w:p>
      <w:r>
        <w:t>Polynomial Regression transforms features into polynomial terms and applies Linear Regression to model nonlinear relationships while remaining linear in its coefficients.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